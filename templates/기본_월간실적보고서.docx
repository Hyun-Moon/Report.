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20"/>
        </w:rPr>
        <w:t>월간 실적 보고서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대상 기간</w:t>
            </w:r>
          </w:p>
        </w:tc>
        <w:tc>
          <w:tcPr>
            <w:tcW w:type="dxa" w:w="2160"/>
          </w:tcPr>
          <w:p>
            <w:r>
              <w:t>{{대상월}}</w:t>
            </w:r>
          </w:p>
        </w:tc>
        <w:tc>
          <w:tcPr>
            <w:tcW w:type="dxa" w:w="2160"/>
          </w:tcPr>
          <w:p>
            <w:r>
              <w:t>작성일</w:t>
            </w:r>
          </w:p>
        </w:tc>
        <w:tc>
          <w:tcPr>
            <w:tcW w:type="dxa" w:w="2160"/>
          </w:tcPr>
          <w:p>
            <w:r>
              <w:t>{{오늘}}</w:t>
            </w:r>
          </w:p>
        </w:tc>
      </w:tr>
      <w:tr>
        <w:tc>
          <w:tcPr>
            <w:tcW w:type="dxa" w:w="2160"/>
          </w:tcPr>
          <w:p>
            <w:r>
              <w:t>작성자</w:t>
            </w:r>
          </w:p>
        </w:tc>
        <w:tc>
          <w:tcPr>
            <w:tcW w:type="dxa" w:w="2160"/>
          </w:tcPr>
          <w:p>
            <w:r>
              <w:t>{{담당자}}</w:t>
            </w:r>
          </w:p>
        </w:tc>
        <w:tc>
          <w:tcPr>
            <w:tcW w:type="dxa" w:w="2160"/>
          </w:tcPr>
          <w:p>
            <w:r>
              <w:t>집계 일수</w:t>
            </w:r>
          </w:p>
        </w:tc>
        <w:tc>
          <w:tcPr>
            <w:tcW w:type="dxa" w:w="2160"/>
          </w:tcPr>
          <w:p>
            <w:r>
              <w:t>{{집계일수}}</w:t>
            </w:r>
          </w:p>
        </w:tc>
      </w:tr>
    </w:tbl>
    <w:p/>
    <w:p>
      <w:r>
        <w:rPr>
          <w:sz w:val="20"/>
        </w:rPr>
        <w:t>1. 실적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값</w:t>
            </w:r>
          </w:p>
        </w:tc>
        <w:tc>
          <w:tcPr>
            <w:tcW w:type="dxa" w:w="2880"/>
          </w:tcPr>
          <w:p>
            <w:r>
              <w:t>단위</w:t>
            </w:r>
          </w:p>
        </w:tc>
      </w:tr>
      <w:tr>
        <w:tc>
          <w:tcPr>
            <w:tcW w:type="dxa" w:w="2880"/>
          </w:tcPr>
          <w:p>
            <w:r>
              <w:t>사용량</w:t>
            </w:r>
          </w:p>
        </w:tc>
        <w:tc>
          <w:tcPr>
            <w:tcW w:type="dxa" w:w="2880"/>
          </w:tcPr>
          <w:p>
            <w:r>
              <w:t>{{사용량}}</w:t>
            </w:r>
          </w:p>
        </w:tc>
        <w:tc>
          <w:tcPr>
            <w:tcW w:type="dxa" w:w="2880"/>
          </w:tcPr>
          <w:p>
            <w:r>
              <w:t>kWh</w:t>
            </w:r>
          </w:p>
        </w:tc>
      </w:tr>
      <w:tr>
        <w:tc>
          <w:tcPr>
            <w:tcW w:type="dxa" w:w="2880"/>
          </w:tcPr>
          <w:p>
            <w:r>
              <w:t>최대수요</w:t>
            </w:r>
          </w:p>
        </w:tc>
        <w:tc>
          <w:tcPr>
            <w:tcW w:type="dxa" w:w="2880"/>
          </w:tcPr>
          <w:p>
            <w:r>
              <w:t>{{최대수요}}</w:t>
            </w:r>
          </w:p>
        </w:tc>
        <w:tc>
          <w:tcPr>
            <w:tcW w:type="dxa" w:w="2880"/>
          </w:tcPr>
          <w:p>
            <w:r>
              <w:t>kW</w:t>
            </w:r>
          </w:p>
        </w:tc>
      </w:tr>
      <w:tr>
        <w:tc>
          <w:tcPr>
            <w:tcW w:type="dxa" w:w="2880"/>
          </w:tcPr>
          <w:p>
            <w:r>
              <w:t>평균온도</w:t>
            </w:r>
          </w:p>
        </w:tc>
        <w:tc>
          <w:tcPr>
            <w:tcW w:type="dxa" w:w="2880"/>
          </w:tcPr>
          <w:p>
            <w:r>
              <w:t>{{온도}}</w:t>
            </w:r>
          </w:p>
        </w:tc>
        <w:tc>
          <w:tcPr>
            <w:tcW w:type="dxa" w:w="2880"/>
          </w:tcPr>
          <w:p>
            <w:r>
              <w:t>℃</w:t>
            </w:r>
          </w:p>
        </w:tc>
      </w:tr>
    </w:tbl>
    <w:p/>
    <w:p>
      <w:r>
        <w:rPr>
          <w:sz w:val="20"/>
        </w:rPr>
        <w:t>2. 월별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연-월</w:t>
            </w:r>
          </w:p>
        </w:tc>
        <w:tc>
          <w:tcPr>
            <w:tcW w:type="dxa" w:w="2880"/>
          </w:tcPr>
          <w:p>
            <w:r>
              <w:t>일수</w:t>
            </w:r>
          </w:p>
        </w:tc>
        <w:tc>
          <w:tcPr>
            <w:tcW w:type="dxa" w:w="2880"/>
          </w:tcPr>
          <w:p>
            <w:r>
              <w:t>사용량</w:t>
            </w:r>
          </w:p>
        </w:tc>
      </w:tr>
      <w:tr>
        <w:tc>
          <w:tcPr>
            <w:tcW w:type="dxa" w:w="2880"/>
          </w:tcPr>
          <w:p>
            <w:r>
              <w:t>{%tr for r in rows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r[0] }}</w:t>
            </w:r>
          </w:p>
        </w:tc>
        <w:tc>
          <w:tcPr>
            <w:tcW w:type="dxa" w:w="2880"/>
          </w:tcPr>
          <w:p>
            <w:r>
              <w:t>{{ r[1] }}</w:t>
            </w:r>
          </w:p>
        </w:tc>
        <w:tc>
          <w:tcPr>
            <w:tcW w:type="dxa" w:w="2880"/>
          </w:tcPr>
          <w:p>
            <w:r>
              <w:t>{{ r[2]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rPr>
          <w:sz w:val="20"/>
        </w:rPr>
        <w:t>3. 특이사항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{{비고}}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작성 {{담당자}} · 출력 {{오늘}}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{{부서}}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